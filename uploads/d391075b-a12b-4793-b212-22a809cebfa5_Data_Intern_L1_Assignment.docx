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86B21" w14:textId="77777777" w:rsidR="003F215E" w:rsidRDefault="00C62FE5">
      <w:pPr>
        <w:pStyle w:val="Title"/>
        <w:jc w:val="center"/>
      </w:pPr>
      <w:r>
        <w:t>Data Intern (L1) – Excel Dashboard Assessment</w:t>
      </w:r>
    </w:p>
    <w:p w14:paraId="18B28C1C" w14:textId="15FEEB38" w:rsidR="003F215E" w:rsidRDefault="00C62FE5">
      <w:r>
        <w:rPr>
          <w:b/>
        </w:rPr>
        <w:t xml:space="preserve">Duration: </w:t>
      </w:r>
      <w:r w:rsidR="00FA1DC4">
        <w:t>45</w:t>
      </w:r>
      <w:r>
        <w:t xml:space="preserve"> Minutes</w:t>
      </w:r>
      <w:r>
        <w:br/>
      </w:r>
      <w:r>
        <w:rPr>
          <w:b/>
        </w:rPr>
        <w:t xml:space="preserve">Objective: </w:t>
      </w:r>
      <w:r>
        <w:t>Analyze the provided inventory dataset, clean the data if required, build an interactive Excel dashboard, and present business insights and recommendations.</w:t>
      </w:r>
    </w:p>
    <w:p w14:paraId="14B5CDB7" w14:textId="77777777" w:rsidR="003F215E" w:rsidRDefault="00C62FE5">
      <w:pPr>
        <w:pStyle w:val="Heading1"/>
      </w:pPr>
      <w:r>
        <w:t>Dataset</w:t>
      </w:r>
    </w:p>
    <w:p w14:paraId="1DA19A28" w14:textId="77777777" w:rsidR="003F215E" w:rsidRDefault="00C62FE5">
      <w:r>
        <w:t xml:space="preserve">The </w:t>
      </w:r>
      <w:r>
        <w:t>workbook contains inventory and sales-related information including:</w:t>
      </w:r>
      <w:r>
        <w:br/>
        <w:t>• Product ID, Product Name, Category, Brand</w:t>
      </w:r>
      <w:r>
        <w:br/>
        <w:t>• Supplier Name</w:t>
      </w:r>
      <w:r>
        <w:br/>
        <w:t>• Warehouse, City, State</w:t>
      </w:r>
      <w:r>
        <w:br/>
        <w:t>• Unit Cost, Retail Price</w:t>
      </w:r>
      <w:r>
        <w:br/>
        <w:t>• Opening Stock, Units Sold, Closing Stock</w:t>
      </w:r>
      <w:r>
        <w:br/>
        <w:t>• Reorder Point, Stock Status</w:t>
      </w:r>
      <w:r>
        <w:br/>
        <w:t>• L</w:t>
      </w:r>
      <w:r>
        <w:t>ast Updated</w:t>
      </w:r>
      <w:r>
        <w:br/>
        <w:t>• Inventory Value</w:t>
      </w:r>
      <w:r>
        <w:br/>
        <w:t>• Sales Value</w:t>
      </w:r>
      <w:r>
        <w:br/>
        <w:t>• Gross Profit</w:t>
      </w:r>
      <w:r>
        <w:br/>
        <w:t>• Profit Margin %</w:t>
      </w:r>
      <w:r>
        <w:br/>
      </w:r>
    </w:p>
    <w:p w14:paraId="5BA3BE9B" w14:textId="77777777" w:rsidR="003F215E" w:rsidRDefault="00C62FE5">
      <w:pPr>
        <w:pStyle w:val="Heading1"/>
      </w:pPr>
      <w:r>
        <w:t>Assignment Tasks</w:t>
      </w:r>
    </w:p>
    <w:p w14:paraId="33D4247D" w14:textId="6F72E739" w:rsidR="003F215E" w:rsidRDefault="00C62FE5">
      <w:pPr>
        <w:pStyle w:val="Heading2"/>
      </w:pPr>
      <w:r>
        <w:t xml:space="preserve">Task 1 – Data Validation &amp; Preparation </w:t>
      </w:r>
    </w:p>
    <w:p w14:paraId="6C88A3A1" w14:textId="77777777" w:rsidR="003F215E" w:rsidRDefault="00C62FE5">
      <w:r>
        <w:t>Review the dataset and:</w:t>
      </w:r>
      <w:r>
        <w:br/>
        <w:t>• Identify duplicate records (if any)</w:t>
      </w:r>
      <w:r>
        <w:br/>
        <w:t>• Check missing or inconsistent values</w:t>
      </w:r>
      <w:r>
        <w:br/>
        <w:t>• Verify d</w:t>
      </w:r>
      <w:r>
        <w:t>ate and numeric formats</w:t>
      </w:r>
      <w:r>
        <w:br/>
        <w:t>• Correct formatting issues</w:t>
      </w:r>
      <w:r>
        <w:br/>
        <w:t>• Validate calculated values</w:t>
      </w:r>
      <w:r>
        <w:br/>
        <w:t>• Prepare the dataset for reporting</w:t>
      </w:r>
    </w:p>
    <w:p w14:paraId="50FA379F" w14:textId="209CB116" w:rsidR="003F215E" w:rsidRDefault="00C62FE5">
      <w:pPr>
        <w:pStyle w:val="Heading2"/>
      </w:pPr>
      <w:r>
        <w:t xml:space="preserve">Task 2 – Dashboard Development </w:t>
      </w:r>
    </w:p>
    <w:p w14:paraId="2A34AA67" w14:textId="6F928E0B" w:rsidR="003F215E" w:rsidRDefault="00C62FE5">
      <w:r>
        <w:t>Create a professional interactive dashboard using Excel</w:t>
      </w:r>
      <w:r>
        <w:t>.</w:t>
      </w:r>
      <w:r>
        <w:br/>
        <w:t>Your dashboard should help answer:</w:t>
      </w:r>
      <w:r>
        <w:br/>
        <w:t>• Ove</w:t>
      </w:r>
      <w:r>
        <w:t>rall inventory status</w:t>
      </w:r>
      <w:r>
        <w:br/>
        <w:t>• Top-selling and highest profit products</w:t>
      </w:r>
      <w:r>
        <w:br/>
        <w:t>• Category-wise performance</w:t>
      </w:r>
      <w:r>
        <w:br/>
      </w:r>
      <w:r>
        <w:lastRenderedPageBreak/>
        <w:t>• Warehouse-wise performance</w:t>
      </w:r>
      <w:r>
        <w:br/>
        <w:t>• Supplier performance</w:t>
      </w:r>
      <w:r>
        <w:br/>
        <w:t>• Products below reorder point</w:t>
      </w:r>
      <w:r>
        <w:br/>
        <w:t>• Inventory value by warehouse/state</w:t>
      </w:r>
      <w:r>
        <w:br/>
        <w:t>• Profit analysis</w:t>
      </w:r>
      <w:r>
        <w:br/>
      </w:r>
      <w:r>
        <w:br/>
        <w:t>Use Pivot Tables, Pivot C</w:t>
      </w:r>
      <w:r>
        <w:t>harts, Slicers, Formulas, KPI Cards and Conditional Formatting where appropriate.</w:t>
      </w:r>
    </w:p>
    <w:p w14:paraId="4179EA83" w14:textId="5A522884" w:rsidR="003F215E" w:rsidRDefault="00C62FE5">
      <w:pPr>
        <w:pStyle w:val="Heading2"/>
      </w:pPr>
      <w:r>
        <w:t>Task 3 – Business Insights</w:t>
      </w:r>
    </w:p>
    <w:p w14:paraId="7D268D29" w14:textId="77777777" w:rsidR="003F215E" w:rsidRDefault="00C62FE5">
      <w:r>
        <w:t>Create a worksheet named 'Business Insights' and write at least 8 data-driven insights supported by your dashboard.</w:t>
      </w:r>
    </w:p>
    <w:p w14:paraId="4B025B79" w14:textId="3B0E8A30" w:rsidR="003F215E" w:rsidRDefault="00C62FE5">
      <w:pPr>
        <w:pStyle w:val="Heading2"/>
      </w:pPr>
      <w:r>
        <w:t>Task 4 – Business Re</w:t>
      </w:r>
      <w:r>
        <w:t>commendations</w:t>
      </w:r>
    </w:p>
    <w:p w14:paraId="347C1B48" w14:textId="77777777" w:rsidR="003F215E" w:rsidRDefault="00C62FE5">
      <w:r>
        <w:t>Provide 5 practical recommendations based on your findings.</w:t>
      </w:r>
    </w:p>
    <w:p w14:paraId="182F6955" w14:textId="77777777" w:rsidR="003F215E" w:rsidRDefault="00C62FE5">
      <w:pPr>
        <w:pStyle w:val="Heading1"/>
      </w:pPr>
      <w:r>
        <w:t>Submission</w:t>
      </w:r>
    </w:p>
    <w:p w14:paraId="6DE8A2FD" w14:textId="77777777" w:rsidR="003F215E" w:rsidRDefault="00C62FE5">
      <w:r>
        <w:t>Submit one Excel workbook containing:</w:t>
      </w:r>
      <w:r>
        <w:br/>
        <w:t>• Dashboard</w:t>
      </w:r>
      <w:r>
        <w:br/>
        <w:t>• Business Insights</w:t>
      </w:r>
      <w:r>
        <w:br/>
        <w:t>• Business Recommendations</w:t>
      </w:r>
      <w:r>
        <w:br/>
      </w:r>
      <w:r>
        <w:br/>
        <w:t>File Name: YourName_DataIntern_Assessment.xlsx</w:t>
      </w:r>
    </w:p>
    <w:p w14:paraId="31FAA399" w14:textId="77777777" w:rsidR="003F215E" w:rsidRDefault="00C62FE5">
      <w:pPr>
        <w:pStyle w:val="Heading1"/>
      </w:pPr>
      <w:r>
        <w:t>Instructions</w:t>
      </w:r>
    </w:p>
    <w:p w14:paraId="7762E910" w14:textId="4CA97527" w:rsidR="003F215E" w:rsidRDefault="00C62FE5">
      <w:r>
        <w:t xml:space="preserve">• Complete the </w:t>
      </w:r>
      <w:r>
        <w:t>assessment within 45</w:t>
      </w:r>
      <w:r>
        <w:t xml:space="preserve"> minutes.</w:t>
      </w:r>
      <w:r>
        <w:br/>
        <w:t>• Use Microsoft Excel</w:t>
      </w:r>
      <w:r w:rsidR="00C72618">
        <w:t xml:space="preserve"> or Power Bi</w:t>
      </w:r>
      <w:r>
        <w:t>.</w:t>
      </w:r>
      <w:r>
        <w:br/>
        <w:t>• AI tools and internet assistance are not allowed.</w:t>
      </w:r>
      <w:r>
        <w:br/>
        <w:t>• Keep the dashboard clean, interactive, and easy to understand.</w:t>
      </w:r>
      <w:r>
        <w:br/>
        <w:t>• Use appropriate formulas, Pivot Tables, Pivot Charts, and slicers.</w:t>
      </w:r>
    </w:p>
    <w:sectPr w:rsidR="003F21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15E"/>
    <w:rsid w:val="005C1EBA"/>
    <w:rsid w:val="00802CFA"/>
    <w:rsid w:val="00845742"/>
    <w:rsid w:val="00AA1D8D"/>
    <w:rsid w:val="00B47730"/>
    <w:rsid w:val="00C62FE5"/>
    <w:rsid w:val="00C67CA3"/>
    <w:rsid w:val="00C72618"/>
    <w:rsid w:val="00CB0664"/>
    <w:rsid w:val="00FA1D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428E8"/>
  <w14:defaultImageDpi w14:val="300"/>
  <w15:docId w15:val="{D88BEE23-B6AE-452F-B343-C51585FB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2962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gcv</cp:lastModifiedBy>
  <cp:revision>21</cp:revision>
  <dcterms:created xsi:type="dcterms:W3CDTF">2013-12-23T23:15:00Z</dcterms:created>
  <dcterms:modified xsi:type="dcterms:W3CDTF">2026-07-30T10:32:00Z</dcterms:modified>
  <cp:category/>
</cp:coreProperties>
</file>